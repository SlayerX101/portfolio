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8324A"/>
          <w:sz w:val="40"/>
        </w:rPr>
        <w:t>Oageng James Tsumaki</w:t>
      </w:r>
    </w:p>
    <w:p>
      <w:pPr>
        <w:spacing w:after="40"/>
        <w:jc w:val="center"/>
      </w:pPr>
      <w:r>
        <w:rPr>
          <w:b/>
          <w:color w:val="2F7D75"/>
          <w:sz w:val="22"/>
        </w:rPr>
        <w:t>Junior C# Developer | ASP.NET Core Web API | Software Support</w:t>
      </w:r>
    </w:p>
    <w:p>
      <w:pPr>
        <w:spacing w:after="160"/>
        <w:jc w:val="center"/>
      </w:pPr>
      <w:r>
        <w:t>Pretoria East, South Africa | 081 042 0348 | oagengtsumakijr@gmail.com</w:t>
      </w:r>
    </w:p>
    <w:p>
      <w:pPr>
        <w:pStyle w:val="Heading1"/>
      </w:pPr>
      <w:r>
        <w:rPr>
          <w:b/>
        </w:rPr>
        <w:t>PROFESSIONAL PROFILE</w:t>
      </w:r>
    </w:p>
    <w:p>
      <w:r>
        <w:t>Bachelor of Software Engineering graduate focused on junior C# developer, backend developer, and software support opportunities. Practical experience includes ASP.NET Core Web API portfolio projects, responsive web development, JavaScript fundamentals, digital booking systems, Excel-based data handling, and customer-facing troubleshooting. Comfortable building REST APIs, validating requests, applying business rules, working with structured data, and communicating clearly with users and teams.</w:t>
      </w:r>
    </w:p>
    <w:p>
      <w:pPr>
        <w:pStyle w:val="Heading1"/>
      </w:pPr>
      <w:r>
        <w:rPr>
          <w:b/>
        </w:rPr>
        <w:t>KEY SKILLS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Programming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C#, ASP.NET Core Web API, .NET Minimal APIs, HTML, CSS, JavaScript, responsive web design, SQL fundamentals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REST endpoints, CRUD operations, route design, request validation, JSON, LINQ, records, collections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Data and Tools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Microsoft Excel, Word, PowerPoint, Outlook, Git, GitHub, Visual Studio Code, Postman or REST Client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Professional</w:t>
            </w:r>
          </w:p>
        </w:tc>
        <w:tc>
          <w:tcPr>
            <w:tcW w:type="dxa" w:w="7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Problem solving, communication, adaptability, teamwork, client feedback management, troubleshooting mindset</w:t>
            </w:r>
          </w:p>
        </w:tc>
      </w:tr>
    </w:tbl>
    <w:p>
      <w:pPr>
        <w:pStyle w:val="Heading1"/>
      </w:pPr>
      <w:r>
        <w:rPr>
          <w:b/>
        </w:rPr>
        <w:t>PORTFOLIO PROJECTS</w:t>
      </w:r>
    </w:p>
    <w:p>
      <w:pPr>
        <w:spacing w:before="80" w:after="20"/>
      </w:pPr>
      <w:r>
        <w:rPr>
          <w:b/>
          <w:color w:val="18324A"/>
        </w:rPr>
        <w:t>Service Desk Pro API</w:t>
      </w:r>
    </w:p>
    <w:p>
      <w:r>
        <w:t>Advanced ticketing API with SLA calculations, assignment workflow, comments, status transitions, breached-ticket filters, audit trail, and dashboard metrics.</w:t>
      </w:r>
    </w:p>
    <w:p>
      <w:pPr>
        <w:pStyle w:val="ListBullet"/>
      </w:pPr>
      <w:r>
        <w:t>Implemented service-layer business rules for ticket workflow and SLA due times.</w:t>
      </w:r>
    </w:p>
    <w:p>
      <w:pPr>
        <w:pStyle w:val="ListBullet"/>
      </w:pPr>
      <w:r>
        <w:t>Added audit events and dashboard reporting for operational visibility.</w:t>
      </w:r>
    </w:p>
    <w:p>
      <w:pPr>
        <w:spacing w:after="80"/>
      </w:pPr>
      <w:r>
        <w:rPr>
          <w:b/>
          <w:color w:val="2F7D75"/>
        </w:rPr>
        <w:t>Tech: C#, ASP.NET Core, Minimal APIs, DTOs, service layer, business rules</w:t>
      </w:r>
    </w:p>
    <w:p>
      <w:pPr>
        <w:spacing w:before="80" w:after="20"/>
      </w:pPr>
      <w:r>
        <w:rPr>
          <w:b/>
          <w:color w:val="18324A"/>
        </w:rPr>
        <w:t>Inventory Orders API</w:t>
      </w:r>
    </w:p>
    <w:p>
      <w:r>
        <w:t>Inventory and order management API with product search, stock adjustments, order placement, VAT totals, cancellation stock release, low-stock reporting, and sales analytics.</w:t>
      </w:r>
    </w:p>
    <w:p>
      <w:pPr>
        <w:pStyle w:val="ListBullet"/>
      </w:pPr>
      <w:r>
        <w:t>Built order validation, stock reservation, and cancellation stock release rules.</w:t>
      </w:r>
    </w:p>
    <w:p>
      <w:pPr>
        <w:pStyle w:val="ListBullet"/>
      </w:pPr>
      <w:r>
        <w:t>Created low-stock and sales report endpoints using LINQ summaries.</w:t>
      </w:r>
    </w:p>
    <w:p>
      <w:pPr>
        <w:spacing w:after="80"/>
      </w:pPr>
      <w:r>
        <w:rPr>
          <w:b/>
          <w:color w:val="2F7D75"/>
        </w:rPr>
        <w:t>Tech: C#, ASP.NET Core, REST, validation, reporting</w:t>
      </w:r>
    </w:p>
    <w:p>
      <w:pPr>
        <w:spacing w:before="80" w:after="20"/>
      </w:pPr>
      <w:r>
        <w:rPr>
          <w:b/>
          <w:color w:val="18324A"/>
        </w:rPr>
        <w:t>Learning Progress API</w:t>
      </w:r>
    </w:p>
    <w:p>
      <w:r>
        <w:t>Learning platform API with courses, enrollments, module completion, quiz scoring, pass rules, learner dashboards, certificate readiness, and course performance reports.</w:t>
      </w:r>
    </w:p>
    <w:p>
      <w:pPr>
        <w:pStyle w:val="ListBullet"/>
      </w:pPr>
      <w:r>
        <w:t>Modeled course modules, enrollments, quiz submissions, and learner progress.</w:t>
      </w:r>
    </w:p>
    <w:p>
      <w:pPr>
        <w:pStyle w:val="ListBullet"/>
      </w:pPr>
      <w:r>
        <w:t>Calculated completion percentages and course performance analytics.</w:t>
      </w:r>
    </w:p>
    <w:p>
      <w:pPr>
        <w:spacing w:after="80"/>
      </w:pPr>
      <w:r>
        <w:rPr>
          <w:b/>
          <w:color w:val="2F7D75"/>
        </w:rPr>
        <w:t>Tech: C#, ASP.NET Core, LINQ, analytics, domain modeling</w:t>
      </w:r>
    </w:p>
    <w:p>
      <w:pPr>
        <w:spacing w:before="80" w:after="20"/>
      </w:pPr>
      <w:r>
        <w:rPr>
          <w:b/>
          <w:color w:val="18324A"/>
        </w:rPr>
        <w:t>Task Tracker API</w:t>
      </w:r>
    </w:p>
    <w:p>
      <w:r>
        <w:t>C# Web API for managing tasks with statuses, priorities, due dates, filtering, updates, deletion, and summary reporting.</w:t>
      </w:r>
    </w:p>
    <w:p>
      <w:pPr>
        <w:pStyle w:val="ListBullet"/>
      </w:pPr>
      <w:r>
        <w:t>Built CRUD endpoints for task management.</w:t>
      </w:r>
    </w:p>
    <w:p>
      <w:pPr>
        <w:pStyle w:val="ListBullet"/>
      </w:pPr>
      <w:r>
        <w:t>Used LINQ for filtering and grouped status summaries.</w:t>
      </w:r>
    </w:p>
    <w:p>
      <w:pPr>
        <w:spacing w:after="80"/>
      </w:pPr>
      <w:r>
        <w:rPr>
          <w:b/>
          <w:color w:val="2F7D75"/>
        </w:rPr>
        <w:t>Tech: C#, ASP.NET Core, Minimal APIs, LINQ</w:t>
      </w:r>
    </w:p>
    <w:p>
      <w:pPr>
        <w:spacing w:before="80" w:after="20"/>
      </w:pPr>
      <w:r>
        <w:rPr>
          <w:b/>
          <w:color w:val="18324A"/>
        </w:rPr>
        <w:t>Expense Tracker API</w:t>
      </w:r>
    </w:p>
    <w:p>
      <w:r>
        <w:t>Budgeting API that records expenses and returns monthly totals, averages, and category-based reports.</w:t>
      </w:r>
    </w:p>
    <w:p>
      <w:pPr>
        <w:pStyle w:val="ListBullet"/>
      </w:pPr>
      <w:r>
        <w:t>Validated required fields and positive money values.</w:t>
      </w:r>
    </w:p>
    <w:p>
      <w:pPr>
        <w:pStyle w:val="ListBullet"/>
      </w:pPr>
      <w:r>
        <w:t>Used decimal calculations for practical finance-style data.</w:t>
      </w:r>
    </w:p>
    <w:p>
      <w:pPr>
        <w:spacing w:after="80"/>
      </w:pPr>
      <w:r>
        <w:rPr>
          <w:b/>
          <w:color w:val="2F7D75"/>
        </w:rPr>
        <w:t>Tech: C#, ASP.NET Core, REST, LINQ</w:t>
      </w:r>
    </w:p>
    <w:p>
      <w:pPr>
        <w:spacing w:before="80" w:after="20"/>
      </w:pPr>
      <w:r>
        <w:rPr>
          <w:b/>
          <w:color w:val="18324A"/>
        </w:rPr>
        <w:t>Library API</w:t>
      </w:r>
    </w:p>
    <w:p>
      <w:r>
        <w:t>Small library API for books, members, active loans, returns, and availability rules.</w:t>
      </w:r>
    </w:p>
    <w:p>
      <w:pPr>
        <w:pStyle w:val="ListBullet"/>
      </w:pPr>
      <w:r>
        <w:t>Modeled books, members, and loans with clear records.</w:t>
      </w:r>
    </w:p>
    <w:p>
      <w:pPr>
        <w:pStyle w:val="ListBullet"/>
      </w:pPr>
      <w:r>
        <w:t>Added business rules to prevent unavailable book loans.</w:t>
      </w:r>
    </w:p>
    <w:p>
      <w:pPr>
        <w:spacing w:after="80"/>
      </w:pPr>
      <w:r>
        <w:rPr>
          <w:b/>
          <w:color w:val="2F7D75"/>
        </w:rPr>
        <w:t>Tech: C#, ASP.NET Core, Minimal APIs</w:t>
      </w:r>
    </w:p>
    <w:p>
      <w:pPr>
        <w:spacing w:before="80" w:after="20"/>
      </w:pPr>
      <w:r>
        <w:rPr>
          <w:b/>
          <w:color w:val="18324A"/>
        </w:rPr>
        <w:t>Job Application Tracker API</w:t>
      </w:r>
    </w:p>
    <w:p>
      <w:r>
        <w:t>Job-search workflow API for roles, companies, statuses, follow-up dates, notes, and application statistics.</w:t>
      </w:r>
    </w:p>
    <w:p>
      <w:pPr>
        <w:pStyle w:val="ListBullet"/>
      </w:pPr>
      <w:r>
        <w:t>Created status update and follow-up routes.</w:t>
      </w:r>
    </w:p>
    <w:p>
      <w:pPr>
        <w:pStyle w:val="ListBullet"/>
      </w:pPr>
      <w:r>
        <w:t>Grouped application counts for dashboard-style summaries.</w:t>
      </w:r>
    </w:p>
    <w:p>
      <w:pPr>
        <w:spacing w:after="80"/>
      </w:pPr>
      <w:r>
        <w:rPr>
          <w:b/>
          <w:color w:val="2F7D75"/>
        </w:rPr>
        <w:t>Tech: C#, ASP.NET Core, LINQ, JSON</w:t>
      </w:r>
    </w:p>
    <w:p>
      <w:pPr>
        <w:spacing w:before="80" w:after="20"/>
      </w:pPr>
      <w:r>
        <w:rPr>
          <w:b/>
          <w:color w:val="18324A"/>
        </w:rPr>
        <w:t>Weather Journal API</w:t>
      </w:r>
    </w:p>
    <w:p>
      <w:r>
        <w:t>Weather logging API for city observations, humidity checks, temperature averages, and warmest-entry summaries.</w:t>
      </w:r>
    </w:p>
    <w:p>
      <w:pPr>
        <w:pStyle w:val="ListBullet"/>
      </w:pPr>
      <w:r>
        <w:t>Added city/date filters and basic input validation.</w:t>
      </w:r>
    </w:p>
    <w:p>
      <w:pPr>
        <w:pStyle w:val="ListBullet"/>
      </w:pPr>
      <w:r>
        <w:t>Calculated simple analytics from stored entries.</w:t>
      </w:r>
    </w:p>
    <w:p>
      <w:pPr>
        <w:spacing w:after="80"/>
      </w:pPr>
      <w:r>
        <w:rPr>
          <w:b/>
          <w:color w:val="2F7D75"/>
        </w:rPr>
        <w:t>Tech: C#, ASP.NET Core, Minimal APIs</w:t>
      </w:r>
    </w:p>
    <w:p>
      <w:pPr>
        <w:pStyle w:val="Heading1"/>
      </w:pPr>
      <w:r>
        <w:rPr>
          <w:b/>
        </w:rPr>
        <w:t>RELEVANT EXPERIENCE</w:t>
      </w:r>
    </w:p>
    <w:p>
      <w:pPr>
        <w:spacing w:before="60" w:after="20"/>
      </w:pPr>
      <w:r>
        <w:rPr>
          <w:b/>
          <w:color w:val="18324A"/>
        </w:rPr>
        <w:t>Contact Centre Agent</w:t>
      </w:r>
      <w:r>
        <w:t xml:space="preserve"> | Bounce Inc | Current</w:t>
      </w:r>
    </w:p>
    <w:p>
      <w:pPr>
        <w:pStyle w:val="ListBullet"/>
      </w:pPr>
      <w:r>
        <w:t>Use digital booking systems to process customer requests and troubleshoot booking issues.</w:t>
      </w:r>
    </w:p>
    <w:p>
      <w:pPr>
        <w:pStyle w:val="ListBullet"/>
      </w:pPr>
      <w:r>
        <w:t>Capture and manage client information accurately in a fast-paced service environment.</w:t>
      </w:r>
    </w:p>
    <w:p>
      <w:pPr>
        <w:pStyle w:val="ListBullet"/>
      </w:pPr>
      <w:r>
        <w:t>Communicate technical and process-related information clearly to customers and team members.</w:t>
      </w:r>
    </w:p>
    <w:p>
      <w:pPr>
        <w:pStyle w:val="ListBullet"/>
      </w:pPr>
      <w:r>
        <w:t>Complete sales and appointment-setting targets while maintaining professional service quality.</w:t>
      </w:r>
    </w:p>
    <w:p>
      <w:pPr>
        <w:spacing w:before="60" w:after="20"/>
      </w:pPr>
      <w:r>
        <w:rPr>
          <w:b/>
          <w:color w:val="18324A"/>
        </w:rPr>
        <w:t>Customer Service &amp; Safety Coach</w:t>
      </w:r>
      <w:r>
        <w:t xml:space="preserve"> | Bounce Inc | Current</w:t>
      </w:r>
    </w:p>
    <w:p>
      <w:pPr>
        <w:pStyle w:val="ListBullet"/>
      </w:pPr>
      <w:r>
        <w:t>Support front desk operations, customer guidance, and system-based booking management.</w:t>
      </w:r>
    </w:p>
    <w:p>
      <w:pPr>
        <w:pStyle w:val="ListBullet"/>
      </w:pPr>
      <w:r>
        <w:t>Help customers solve issues calmly while following safety and operating procedures.</w:t>
      </w:r>
    </w:p>
    <w:p>
      <w:pPr>
        <w:pStyle w:val="ListBullet"/>
      </w:pPr>
      <w:r>
        <w:t>Develop communication habits useful for IT support and user-facing technical roles.</w:t>
      </w:r>
    </w:p>
    <w:p>
      <w:pPr>
        <w:spacing w:before="60" w:after="20"/>
      </w:pPr>
      <w:r>
        <w:rPr>
          <w:b/>
          <w:color w:val="18324A"/>
        </w:rPr>
        <w:t>Data Capturer</w:t>
      </w:r>
      <w:r>
        <w:t xml:space="preserve"> | Tsumaki Electricians | Since 2020</w:t>
      </w:r>
    </w:p>
    <w:p>
      <w:pPr>
        <w:pStyle w:val="ListBullet"/>
      </w:pPr>
      <w:r>
        <w:t>Manage structured invoice and company data using Excel and digital filing processes.</w:t>
      </w:r>
    </w:p>
    <w:p>
      <w:pPr>
        <w:pStyle w:val="ListBullet"/>
      </w:pPr>
      <w:r>
        <w:t>Maintain accurate records and support basic data organization for business administration.</w:t>
      </w:r>
    </w:p>
    <w:p>
      <w:pPr>
        <w:pStyle w:val="ListBullet"/>
      </w:pPr>
      <w:r>
        <w:t>Build practical understanding of small-business operations and documentation workflows.</w:t>
      </w:r>
    </w:p>
    <w:p>
      <w:pPr>
        <w:spacing w:before="60" w:after="20"/>
      </w:pPr>
      <w:r>
        <w:rPr>
          <w:b/>
          <w:color w:val="18324A"/>
        </w:rPr>
        <w:t>Freelance Web Developer</w:t>
      </w:r>
      <w:r>
        <w:t xml:space="preserve"> | Independent Projects | Project-Based</w:t>
      </w:r>
    </w:p>
    <w:p>
      <w:pPr>
        <w:pStyle w:val="ListBullet"/>
      </w:pPr>
      <w:r>
        <w:t>Design and develop responsive websites using HTML, CSS, and JavaScript.</w:t>
      </w:r>
    </w:p>
    <w:p>
      <w:pPr>
        <w:pStyle w:val="ListBullet"/>
      </w:pPr>
      <w:r>
        <w:t>Translate client requirements into clean layouts, mobile-friendly pages, and simple user journeys.</w:t>
      </w:r>
    </w:p>
    <w:p>
      <w:pPr>
        <w:pStyle w:val="ListBullet"/>
      </w:pPr>
      <w:r>
        <w:t>Manage revisions and client feedback professionally.</w:t>
      </w:r>
    </w:p>
    <w:p>
      <w:pPr>
        <w:pStyle w:val="Heading1"/>
      </w:pPr>
      <w:r>
        <w:rPr>
          <w:b/>
        </w:rPr>
        <w:t>EDUCATION</w:t>
      </w:r>
    </w:p>
    <w:p>
      <w:r>
        <w:rPr>
          <w:b/>
        </w:rPr>
        <w:t>Bachelor of Software Engineering</w:t>
      </w:r>
      <w:r>
        <w:t xml:space="preserve"> | Eduvos | Completed, 2023-2025</w:t>
      </w:r>
    </w:p>
    <w:p>
      <w:r>
        <w:rPr>
          <w:b/>
        </w:rPr>
        <w:t>National Senior Certificate - Bachelor's Pass</w:t>
      </w:r>
      <w:r>
        <w:t xml:space="preserve"> | Willowridge High School | 2021</w:t>
      </w:r>
    </w:p>
    <w:p>
      <w:r>
        <w:t>Subjects: Mathematics, Physical Sciences, Information Technology</w:t>
      </w:r>
    </w:p>
    <w:p>
      <w:pPr>
        <w:pStyle w:val="Heading1"/>
      </w:pPr>
      <w:r>
        <w:rPr>
          <w:b/>
        </w:rPr>
        <w:t>CERTIFICATIONS</w:t>
      </w:r>
    </w:p>
    <w:p>
      <w:pPr>
        <w:pStyle w:val="ListBullet"/>
      </w:pPr>
      <w:r>
        <w:t>Web Design 101 - Webflow</w:t>
      </w:r>
    </w:p>
    <w:p>
      <w:pPr>
        <w:pStyle w:val="ListBullet"/>
      </w:pPr>
      <w:r>
        <w:t>Digital Marketing Certificate - Google, 2023</w:t>
      </w:r>
    </w:p>
    <w:p>
      <w:pPr>
        <w:pStyle w:val="ListBullet"/>
      </w:pPr>
      <w:r>
        <w:t>Emergency First Aid Level 1, 2025</w:t>
      </w:r>
    </w:p>
    <w:sectPr w:rsidR="00FC693F" w:rsidRPr="0006063C" w:rsidSect="00034616"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60" w:hanging="173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